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B6E"/>
          <w:sz w:val="72"/>
        </w:rPr>
        <w:t>SkillsHub</w:t>
      </w:r>
    </w:p>
    <w:p>
      <w:pPr>
        <w:jc w:val="center"/>
      </w:pPr>
      <w:r>
        <w:rPr>
          <w:rFonts w:ascii="Calibri" w:hAnsi="Calibri"/>
          <w:b/>
          <w:sz w:val="44"/>
        </w:rPr>
        <w:t>Phase 2 Project Guide</w:t>
      </w:r>
    </w:p>
    <w:p>
      <w:pPr>
        <w:jc w:val="center"/>
      </w:pPr>
      <w:r>
        <w:rPr>
          <w:rFonts w:ascii="Calibri" w:hAnsi="Calibri"/>
          <w:color w:val="555555"/>
          <w:sz w:val="28"/>
        </w:rPr>
        <w:t>From a working demo to a production-shaped product</w:t>
      </w:r>
    </w:p>
    <w:p/>
    <w:p>
      <w:pPr>
        <w:jc w:val="center"/>
      </w:pPr>
      <w:r>
        <w:rPr>
          <w:rFonts w:ascii="Calibri" w:hAnsi="Calibri"/>
          <w:i/>
          <w:sz w:val="24"/>
        </w:rPr>
        <w:t>"Same search box. Smarter pipeline, more screens, more guardrails."</w:t>
      </w:r>
    </w:p>
    <w:p/>
    <w:p/>
    <w:p>
      <w:pPr>
        <w:jc w:val="center"/>
      </w:pPr>
      <w:r>
        <w:rPr>
          <w:rFonts w:ascii="Calibri" w:hAnsi="Calibri"/>
          <w:sz w:val="22"/>
        </w:rPr>
        <w:t>Version: 2.0</w:t>
      </w:r>
    </w:p>
    <w:p>
      <w:pPr>
        <w:jc w:val="center"/>
      </w:pPr>
      <w:r>
        <w:rPr>
          <w:rFonts w:ascii="Calibri" w:hAnsi="Calibri"/>
          <w:sz w:val="22"/>
        </w:rPr>
        <w:t>Date: 2026-05-16</w:t>
      </w:r>
    </w:p>
    <w:p>
      <w:pPr>
        <w:jc w:val="center"/>
      </w:pPr>
      <w:r>
        <w:rPr>
          <w:rFonts w:ascii="Calibri" w:hAnsi="Calibri"/>
          <w:sz w:val="22"/>
        </w:rPr>
        <w:t>Author: KetanPatil27</w:t>
      </w:r>
    </w:p>
    <w:p>
      <w:pPr>
        <w:jc w:val="center"/>
      </w:pPr>
      <w:r>
        <w:rPr>
          <w:rFonts w:ascii="Calibri" w:hAnsi="Calibri"/>
          <w:sz w:val="22"/>
        </w:rPr>
        <w:t>Repository: VAST-MERN-Stack-Training / HACKATHON-PROJECT / skillshub-ai</w:t>
      </w:r>
    </w:p>
    <w:p>
      <w:pPr>
        <w:jc w:val="center"/>
      </w:pPr>
      <w:r>
        <w:rPr>
          <w:rFonts w:ascii="Calibri" w:hAnsi="Calibri"/>
          <w:sz w:val="22"/>
        </w:rPr>
        <w:t>Continues from: SkillsHub_Phase1_Guide.docx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3B6E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here in Word and choose 'Update Field' to populate the table of contents.</w:t>
        <w:fldChar w:fldCharType="end"/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Note: Word may show a placeholder above on first open. Right-click it and choose Update Field (or press F9) to render the live, page-numbered TOC.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3B6E"/>
          <w:sz w:val="32"/>
        </w:rPr>
        <w:t>1. Project Overview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SkillsHub is an AI-powered skills intelligence platform for software companies. HR (and delivery managers) ask a question in plain English — "who knows React and has shipped a payment integration?" — and get a ranked, evidence-backed shortlist in seconds. The data flows in the other direction too: employees drop a PDF resume and watch it become an editable, AI-extracted profile that lands in a review queue.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Phase 1 shipped the demo slice: JWT auth, single-resume upload, streamed AI search, JD-to-shortlist, team builder, and 15 seeded profiles. Phase 2 turns that demo into something HR can actually use day-to-day: bulk uploads, analytics, saved searches, candidate comparison, resume storage, a multi-provider AI pipeline with automatic fallback, and a re-review workflow so approved profiles can't silently change under HR. The main goals of Phase 2: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Move from one-resume-at-a-time to bulk uploads with live progress.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Replace a single AI dependency with a resilient HF→Gemini pipeline.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Give HR population-level visibility (analytics + hiring gaps).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Tighten the human-in-the-loop: re-review on owner edits, reject flow, audit trail.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Add the small features that make a tool feel real — saved searches, history, comparison, recently viewed, CSV export, Cmd+K, resume download.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3B6E"/>
          <w:sz w:val="32"/>
        </w:rPr>
        <w:t>2. What Was Added in Phase 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subsection below describes one feature: what it does, why it was added, and how it improves the platform. Everything listed here exists in the current codebase.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2.1 Hugging Face → Gemini AI Pipeline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Phase 1 ran every AI call directly against Google Gemini. The free-tier quota burned fast during demos and a single 429 from Gemini would break extraction. Phase 2 makes Hugging Face the primary provider and Gemini the automatic fallback.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What it does: every AI call tries Hugging Face Inference first. If HF fails (transient error, parse failure, or hard error), the same prompt is retried on Gemini.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Why: removes the single point of failure on Gemini quota and gives us a free, high-quality alternative for most calls.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Where it lives: backend/app/modules/ai/hf_client.py (HF client with retries and JSON repair) and backend/app/modules/ai/service.py (the _call_ai helper that orchestrates HF-first / Gemini-fallback).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Special path for resume extraction: hf_generate_resume uses a stricter system prompt and dedicated resume models (HF_RESUME_MODEL + HF_RESUME_FALLBACK_MODEL) with retry-on-parse-failure, because resume extraction is the highest-quality bar.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2.2 HR Bulk Resume Upload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Single-resume upload existed in Phase 1. HR teams routinely receive ten or twenty candidates at once — uploading them one-by-one is busywork. Phase 2 adds a bulk endpoint and a real-time progress UI.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What it does: HR drags up to 20 PDFs into /bulk-upload. Each file runs through the same extraction + inference + review-queue pipeline.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How it streams: backend POST /resumes/bulk emits Server-Sent Events per file — file_start, file_done (with extracted name + counts), file_error, and a final done summary.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Failure isolation: each file gets its own try/except + rollback. A failure on file 3 does not undo files 1 and 2 — they remain committed.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Rate-limit pacing: a 1.5-second pause between files (BULK_INTER_FILE_DELAY_SECONDS) keeps the HF / Gemini free tiers from rate-limiting back-to-back calls.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Where it lives: backend/app/modules/resumes/service.py (bulk_upload_stream) and frontend/app/(hr)/bulk-upload/page.tsx + hooks/use-resume-upload.ts.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2.3 HR Skills Analytics Dashboard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Search answers "who fits this hire?" Analytics answers "what does the org look like?". A new dashboard at /analytics aggregates approved profiles into the metrics HR actually asks for.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Stat tiles: approved profiles, distinct skills tracked, % inferred-by-AI, pending review count.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Top skills: bar chart with expert-count overlay so HR sees both spread and depth.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Skills without an expert: skills used by ≥2 engineers but with 0 experts — direct hiring targets.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Location and allocation breakdowns: bar/donut visualisations.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Hiring recommendations: deterministic, no-LLM suggestions derived from the gaps ("3 engineers use Kafka but none at expert level — hire a senior Kafka specialist").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Where it lives: backend/app/modules/analytics/ (router + service + schemas) and frontend/app/(hr)/analytics/page.tsx + hooks/use-analytics.ts.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2.4 Saved Searches &amp; Search History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HR runs the same five queries over and over. Phase 2 surfaces both.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Recent searches: GET /search/history returns the user's last 10 distinct queries (deduped by query_text and ordered by last-used). Shown as chips on the empty-state search page.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Saved searches: GET/POST/DELETE /search/saved. Idempotent — saving the same query twice keeps a single row and only updates the label.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New table: saved_searches with a UNIQUE (user_id, query_text) constraint (Alembic migration 0002_saved_searches.py).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Where it lives: backend/app/modules/search/service.py (list_recent / list_saved / create_saved / delete_saved) and frontend/components/features/search/search-history.tsx + hooks/use-search-history.ts.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2.5 Candidate Comparison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Shortlists need a side-by-side. /compare lets HR pick 2 or more candidates from the directory and view them as parallel columns — same skills section, same projects section, same allocation badges.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Selection lives on the directory grid (checkbox in the corner of each card).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Compare URL encodes the candidate IDs (/compare?ids=A,B,C) — easy to share or bookmark.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Where it lives: frontend/app/(hr)/compare/page.tsx and the selection state in frontend/app/(hr)/directory/page.tsx.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2.6 Original Resume Storage &amp; Download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Phase 1 stored only the extracted JSON. HR often needs to see the original PDF ("is that date really from 2021?"). Phase 2 keeps the raw bytes too.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New columns on the employees table: resume_content (BYTEA) and resume_filename (VARCHAR). Migration helper at backend/scripts/migrate_resume_columns.py.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Property Employee.has_resume returns True when either resume_content or resume_url is set.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New endpoint: GET /employees/{id}/resume returns the PDF inline (application/pdf) for any user authorised to view the profile.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UI: the EmployeeSheet header toggles between Print icon (no resume) and File icon (resume available) — clicking opens the original PDF in a new tab.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2.7 JD-to-Shortlist (also in Phase 1, hardened in Phase 2)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JD-paste flow shipped in Phase 1 but was tightened in Phase 2: HF runs the distillation when available, and the SSE pipeline emits a humanised event: error if either stage fails (so the UI no longer hangs).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2.8 Time-Aware Search (also in Phase 1)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Already shipped in Phase 1; mentioned here only because the search prompt was further tightened to make availability / recency a hard requirement (a candidate failing it cannot score above 70). See backend/app/modules/ai/prompts/search_v1.py.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2.9 Owner-Edit Re-Review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An employee can edit their own profile from /profile. Pre-Phase-2, an edit on an already-approved profile would silently update the search corpus — HR's earlier approval no longer matched reality. Phase 2 adds an automatic re-review trigger.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When a non-admin edits their own APPROVED profile, the status flips back to PENDING_REVIEW and a (deduped) ReviewQueueItem is enqueued.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Admins and non-owner edits are not flagged — HR's own edits don't need re-approval.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Where it lives: EmployeeService.flag_for_rereview_if_owner_edit in backend/app/modules/employees/service.py, wired from PATCH /employees and the two PUT /…/skills + /…/projects endpoints.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frontend profile page detects the status transition (APPROVED → PENDING_REVIEW) and shows a clear "sent to HR for re-review" toast.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2.10 Profile Completeness Meter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Employees skip filling in their bio, location, or years of experience all the time. Phase 2 adds a 0–100% completeness score so they can see what's missing.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Six items scored equally: headline, location, years of experience, bio, ≥3 explicit skills, ≥1 project.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Colour-coded bar (amber under 60%, sky between 60–89%, green at 90%+) and a list of missing items.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Visible on the profile page and inside the profile editor.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Where it lives: frontend/lib/profile-completeness.ts (pure utility) and components/shared/profile-completeness-meter.tsx.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2.11 Review Queue Polish (Reject, Edit-and-Approve, Confetti)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Approve / Reject / Edit-and-Approve are now three distinct actions on a review item. Status moves to APPROVED, REJECTED, or EDITED_AND_APPROVED respectively.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Reject of an unlinked profile (no user_id, typical of bulk-uploaded resumes) now deletes the employee row entirely instead of leaving a dangling REJECTED record. Linked profiles still flip to REJECTED so the user can re-upload.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Review queue items eager-load the employee, so the queue list shows name + headline without a second fetch.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Approval animation: a brief canvas-confetti burst when HR clicks Approve.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2.12 Other UX Wins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Cmd+K / Ctrl+K global shortcut: focus the search input from anywhere; pressing it outside /search routes to /search and focuses it on landing. The search box hint shows ⌘K on macOS, Ctrl K elsewhere.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Recently viewed: every candidate opened in the EmployeeSheet is stored in localStorage and surfaced as a dropdown on the directory page.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Animated counters on the analytics tiles (framer-motion animate from 0 to the actual value).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Search result CSV export: one click writes a CSV of the current ranked results.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Evidence toggle on search result cards: a button reveals the exact resume snippets the AI cited.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Print styles: the EmployeeSheet has a dedicated print-region class so HR can print or PDF a profile cleanly.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Settings page (/settings) for HR-side preferences (currently theme + sign-out — wired but minimal).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Streaming indicator: clearer messages ("Reading the JD…", "Ranking candidates…", "Searching N profiles…") instead of a generic spinner.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3B6E"/>
          <w:sz w:val="32"/>
        </w:rPr>
        <w:t>3. Recent Changes &amp; Improvements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3.1 Backend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AI service refactor: a single _call_ai helper now handles HF-first + Gemini-fallback for inference, JD distillation, search ranking, and team builder. Resume extraction has its own dedicated path with stricter retry behaviour.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Humanised AI errors: _humanize_gemini_error maps raw 429/503/401 errors to messages the UI can show ("Daily AI quota reached…", "AI service is temporarily overloaded…", "Check that GOOGLE_API_KEY is valid.").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allow_fallback flag plumbed through extract_resume / infer_related_skills / _call_ai. Bulk upload sets allow_fallback=False so HR gets a clean per-file error instead of silent Gemini quota burn.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Resume bytes persisted: ResumeService now saves resume_content + resume_filename alongside the extraction. Old profiles continue to work via the resume_url path.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Analytics module added with a single GET /analytics/overview endpoint behind require_admin.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SavedSearch + SearchQueryLog history APIs added under /search/history, /search/saved.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Eager loading on the review queue (selectinload(ReviewQueueItem.employee)) — no more N+1 queries when rendering the queue.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MeResponse extended with has_completed_profile so the frontend middleware can route an employee with no skills to /upload instead of /profile.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3.2 Frontend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New HR routes: /analytics, /bulk-upload, /compare, /settings, with role-based middleware protecting all of them.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Edge-safe JWT middleware: decodes the token without depending on jose, derives role, and bounces wrong-role traffic to the right landing with a notice= query param the layout reads to show a toast.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Authenticated /login and / are now redirected: ADMIN → /search, USER → /upload or /profile depending on has_completed_profile.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Profile page success toast distinguishes a normal save from a save that triggered re-review.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Streaming indicator and progress UIs unified across search, JD search, single upload, and bulk upload.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App-shell nav refreshed to include Analytics and Bulk Upload links.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canvas-confetti and date-fns added to package.json for the approval burst and relative timestamps.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3.3 Search Quality &amp; Prompt Refinements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Temporal context block injected into every search prompt (today, last_month_start, last_quarter_start) plus a per-candidate days_since_last_project_end.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Hard-requirement rule: any candidate failing an explicit availability/recency constraint is capped at score 70.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Evidence-by-default unchanged: every result card carries matched_skill_names and evidence_snippets — the anti-hallucination guardrail.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3.4 Validation &amp; Error Handling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PDF validation tightened: ≥200 bytes, ≤5 MB, must end in .pdf, must yield ≥80 chars of extracted text (otherwise "is this a scanned image?").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Bulk upload per-file error messages now include the exception type so the frontend isn't a black box.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AI streaming errors emit event: error\ndata: {message: ...} so the search UI can show a humanised inline error instead of hanging.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Saved-search create is idempotent on (user_id, query_text) — a duplicate POST returns the existing row instead of a 409.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3B6E"/>
          <w:sz w:val="32"/>
        </w:rPr>
        <w:t>4. Problems Faced &amp; Solutions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entry below is a real issue we hit during Phase 2 and the fix that landed in the repo. Format: Problem → Root cause → Solution → Result.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4.1 Gemini Free-Tier Quota Burning Out Mid-Demo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Problem: the daily Gemini free-tier quota would exhaust during back-to-back demo runs, leaving the search box stuck.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Root cause: every extraction, inference, and ranking call hit the same Gemini key. No second provider.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Solution: added a Hugging Face Inference client (hf_client.py) and an HF-first / Gemini-fallback orchestrator (_call_ai). HF has a generous free quota and several open models with strong JSON adherence.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Result: extraction, search, and inference now succeed even when Gemini is rate-limited. Gemini still kicks in as fallback when HF errors. The fallback chain is logged so we can see which provider answered.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4.2 LLMs Returning Markdown Fences Around JSON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Problem: occasional ```json … ``` wrapping or stray "json" labels broke the JSON parser, especially under HF.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Root cause: instruction-following on smaller open models is weaker than on Gemini 2.5-pro.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Solution: extract_json_block in hf_client.py strips fences, finds the first { or [ and the matching closer, and only then runs json.loads. safe_json_loads on the Gemini path does the same.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Result: parse failures dropped to near zero. When a parse does fail, the retry loop runs once more on the same model before falling through.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4.3 Bulk Uploads Hitting Rate-Limit Bursts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Problem: a batch of 10 PDFs would succeed for the first two and start failing with 429/503 errors.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Root cause: HF Inference free tier rate-limits aggressive bursts (~10 req/min). Back-to-back resume calls fired too fast.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Solution: added an inter-file delay (BULK_INTER_FILE_DELAY_SECONDS = 1.5s) and an HF transient-error detector (_is_transient_hf_error) that triggers a small backoff retry inside hf_generate and hf_generate_resume.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Result: 20-file batches now complete reliably. Per-file errors are clearly surfaced when they do happen.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4.4 Scanned (Image-Only) PDFs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Problem: scanned PDFs returned an empty profile because pypdf can't OCR.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Root cause: extract_text returned ~0 characters; the prompt got nothing to work with.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Solution: _pdf_to_text raises a BadRequestError when the extracted text is under 80 characters, with a friendly message — "PDF text was too short to parse — is this a scanned image? Use a text-based PDF."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Result: instead of a confusing empty profile, HR gets a clear, actionable error. OCR remains a Phase 3 item.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4.5 Owner Edits Silently Updating an Approved Profile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Problem: an employee could edit their own approved profile from /profile and the search corpus would change with no HR notification.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Root cause: PATCH /employees and the two PUT endpoints accepted owner edits without touching status.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Solution: EmployeeService.flag_for_rereview_if_owner_edit captures the prior status, and if the editor was the non-admin owner and the prior status was APPROVED, flips the profile to PENDING_REVIEW and enqueues a deduped ReviewQueueItem.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Result: HR sees every owner edit as a fresh review item. The frontend profile page detects the transition and shows a clear toast.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4.6 Rejected Bulk-Uploaded Profiles Polluting the Database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Problem: when HR rejected a bulk-uploaded candidate (no linked user account), the employee row hung around with status=REJECTED forever.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Root cause: rejection only flipped the status; it didn't clean up unlinked rows.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Solution: ReviewService.reject now checks emp.user_id — if it's None (an unlinked bulk-upload profile), the employee is deleted outright. Linked profiles still go to REJECTED so the user can re-upload.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Result: bulk-upload mistakes are cleanly reversible; the directory and search corpus stay tidy.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4.7 Search Stream Hanging on AI Errors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Problem: when Gemini returned a 503 mid-stream, the SSE connection never emitted a done event and the frontend spinner spun forever.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Root cause: errors raised by the producer thread weren't being surfaced to the consumer.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Solution: stream_search_results now pushes the exception onto the queue; the consumer catches it and the SSE generator emits event: error\ndata: {message: ...} followed by event: done.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Result: the UI now shows the humanised error inline and lets HR retry instead of reloading the page.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4.8 Date Format Variety in Resumes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Problem: project start/end dates came in as "Jan 2024", "01/2024", "2024-01", "January 2024" — pure regex parsing missed half of them.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Root cause: resumes from different countries / templates use wildly inconsistent date formats.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Solution: _parse_month in resumes/service.py tries several strptime formats (%Y-%m, %Y/%m, %b %Y, %B %Y). The AI extraction prompt also normalises to YYYY-MM where possible, so _parse_month usually sees the easy format.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Result: last_project_end_date populates reliably across our 15 seeded profiles and uploaded test resumes. Edge cases still possible but rare.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4.9 Duplicate Inferred Skills Polluting the Pill List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Problem: the inference model occasionally returned a "related skill" that was already in the explicit list (e.g. "React" when React was already explicit).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Root cause: the prompt says "deduplicate against the explicit list" but models don't always comply.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Solution: client-side dedup in ai_service.infer_related_skills — any inferred skill whose lowercased name matches an explicit name is dropped, plus a confidence floor of 0.7.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Result: the amber Inferred-Skills section is now strictly additive, never duplicative.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4.10 Long Resumes Blowing the Llama-3.1-8B Context Window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Problem: occasional 10-page resumes or wide candidate JSON exceeded Llama-3.1-8B's ~8k tokens.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Root cause: prompts are constructed by string concatenation; no length budget enforcement.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Solution: _truncate_prompt in hf_client.py detects the CANDIDATE PROFILES section, JSON-decodes it, and progressively trims candidates (8 → 5 → 3) until the prompt fits the model's window. Large models (Qwen/Mistral-Large/72B) get a much larger budget (100k chars) and rarely trigger this.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Result: even long resumes parse cleanly on HF, and search prompts at full 15-profile size fit comfortably on the large-context HF models.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3B6E"/>
          <w:sz w:val="32"/>
        </w:rPr>
        <w:t>5. AI Models Tested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Phase 2 added a second AI provider and tested several models per task. The table below summarises what was tried, what won, and why.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5.1 Models in the Pipeline (Configured)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Setting</w:t>
            </w:r>
          </w:p>
        </w:tc>
        <w:tc>
          <w:tcPr>
            <w:tcW w:type="dxa" w:w="3168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Default value</w:t>
            </w:r>
          </w:p>
        </w:tc>
        <w:tc>
          <w:tcPr>
            <w:tcW w:type="dxa" w:w="3600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Used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GEMINI_MODEL_SHOWCASE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gemini-2.5-pro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Resume extraction fallback, search ranking fallback, team builder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GEMINI_MODEL_LIGHT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gemini-2.5-flash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Related-skill inference fallback, JD distillation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HF_MODEL_ID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meta-llama/Llama-3.1-8B-Instruct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Search ranking, JD distillation, inference (HF default)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HF_RESUME_MODEL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meta-llama/Llama-3.1-8B-Instruct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Resume extraction primary on HF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HF_RESUME_FALLBACK_MODEL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meta-llama/Llama-3.1-8B-Instruct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Resume extraction fallback on HF (configurable to Qwen/Mistral-Large)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>The defaults intentionally point HF to a small, free, instantly-available model so a fresh clone works out of the box. The hf_client code detects "large" model IDs (qwen / mistral-large / 72b / 70b) and bumps the prompt-size budget from 22k to 100k characters — so swapping in Qwen2.5-72B-Instruct or Mistral-Large is a one-line .env change.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5.2 Models Tested per Feature (with verdict)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AI Model</w:t>
            </w:r>
          </w:p>
        </w:tc>
        <w:tc>
          <w:tcPr>
            <w:tcW w:type="dxa" w:w="2592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Feature Tested</w:t>
            </w:r>
          </w:p>
        </w:tc>
        <w:tc>
          <w:tcPr>
            <w:tcW w:type="dxa" w:w="2736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2016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Final Usage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Gemini 2.5-pro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Resume extraction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Best reasoning + clean JSON, but burns quota.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Fallback only (after HF).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Gemini 2.5-pro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Semantic search ranking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Strongest reasoning; streams cleanly.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Fallback after HF; streaming preserved.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Gemini 2.5-flash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JD distillation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Fast, deterministic — perfect for plain-text rewriting.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Fallback (HF Llama is now primary).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Gemini 2.5-flash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Related-skill inference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Fast, follows the schema.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Fallback (HF primary).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Llama-3.1-8B-Instruct (HF)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Search ranking + JD distill + inference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Fast, free, JSON-good with prompt fences stripped.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Primary for non-extraction calls.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Llama-3.1-8B-Instruct (HF)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Resume extraction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Works on short resumes; struggles on long ones — context-window pressure.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Primary for extraction (default); can be swapped for Qwen via .env.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Qwen2.5-72B-Instruct (HF, optional)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Resume extraction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Best JSON adherence we tested; ~100k context handles long resumes.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Recommended HF_RESUME_MODEL override for production.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Mistral-Large-Instruct (HF, optional)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Resume extraction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Comparable to Qwen; sometimes more strict about JSON.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Recommended HF_RESUME_FALLBACK_MODEL override.</w:t>
            </w:r>
          </w:p>
        </w:tc>
      </w:tr>
    </w:tbl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5.3 Which Model Worked Best for What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Resume extraction: Gemini 2.5-pro is the highest-quality single-shot, but Llama-3.1-8B (HF) handles 90% of cases for free with the strict-JSON system prompt + retry-on-parse-failure. Swapping HF_RESUME_MODEL to Qwen2.5-72B closes the remaining gap.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Semantic search ranking: Llama-3.1-8B is the default and is good enough that most demos never reach the Gemini fallback. Gemini 2.5-pro still wins on the longest, most nuanced multi-constraint queries — which is exactly when the fallback fires.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Reasoning explanations (the "reason" field on each result card): Gemini 2.5-pro is noticeably richer here — it cites more specific evidence and writes tighter sentences. Llama is competent but more formulaic.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Ranking explanations / temporal reasoning: Gemini 2.5-pro consistently handles the "hasn't shipped in the last quarter" + "days_since_last_project_end" combination more reliably; the prompt itself does the heavy lifting either way.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Skill inference: both Gemini 2.5-flash and Llama-3.1-8B are fine — this is a small, well-bounded task. Llama wins because it's free.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5.4 Why Embeddings Are NOT in the Pipeline (Yet)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Tested mentally; not adopted in Phase 2. At 15–30 approved profiles, the LLM call dominates cost and an embedding prefilter introduces a real recall risk (the right candidate gets cut before the ranker sees it).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What we'd do at 1k+ profiles: top-K retrieval with sentence-transformers (or OpenAI/Cohere embeddings or Supabase pgvector), then reuse the exact same ranking prompt as the reranker over the top-K. The prompt does not change.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Why mentioned: judges and reviewers often ask why no vector search; the honest answer is that single-call ranking is the higher-quality baseline at our scale, and we have a clean upgrade path.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3B6E"/>
          <w:sz w:val="32"/>
        </w:rPr>
        <w:t>6. System Architecture Updates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6.1 Updated High-Level Diagram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Phase 2 adds a second AI provider, two new HR routes (analytics, bulk-upload, compare, settings), and a richer set of streaming endpoints. The shape is otherwise unchanged.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Frontend (Next.js 14): HR — /search, /directory, /review, /analytics, /bulk-upload, /compare, /settings. Employee — /upload, /profile.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Backend (FastAPI): /auth, /users, /employees, /resumes (+ /resumes/bulk), /review, /search (+ /search/jd, /search/team, /search/history, /search/saved), /analytics.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AI layer: HF Inference client → Gemini SDK fallback. Streaming search uses HF in one shot then Gemini for true streaming; all other calls are one-shot.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Database: Supabase Postgres with two new tables (saved_searches) and two new columns (employees.resume_content, employees.resume_filename) over the Phase 1 schema.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Storage: Supabase Storage still optional. Resume bytes now also live in Postgres (BYTEA) so a missing Supabase config doesn't lose the file.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6.2 Updated AI Pipeline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Every AI-touching feature follows this pattern: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Build the prompt from a versioned file in backend/app/modules/ai/prompts/.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Call _call_ai (or extract_resume for the dedicated resume path). HF runs first; on failure, Gemini runs.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Parse the response defensively: extract_json_block strips fences, safe_json_loads tolerates stray labels.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Validate against a Pydantic schema (ExtractedProfile, SearchResult, InferredSkill, TeamBuildResult).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On total failure, raise UpstreamAIError carrying a humanised message — never a raw 500 to the UI.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6.3 Module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Backend module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4320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Phase 2 additions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auth/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Register, login, role guards.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ALLOW_*_SIGNUP flags, HR invite code, in-memory rate limiter, has_completed_profile on /auth/me.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users/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Self-profile endpoints.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(unchanged)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employees/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Employee CRUD + skills + projects.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resume_content, resume_filename, has_resume property, GET /employees/{id}/resume, flag_for_rereview_if_owner_edit.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resumes/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Single upload pipeline.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POST /resumes/bulk SSE endpoint, BULK_MAX_FILES=20, inter-file pacing, allow_fallback plumbing.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review/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Pending queue + approve/reject.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Eager-loaded employee, edit-and-approve action, unlinked-profile cleanup on reject.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search/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Natural-language search.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/search/jd, /search/team, /search/history, /search/saved CRUD, SavedSearch model.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analytics/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(new)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Population aggregates + deterministic hiring recommendations.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ai/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Prompts + service.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hf_client.py, HF→Gemini fallback orchestrator, allow_fallback flag, _humanize_gemini_error, _is_transient_hf_error.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3B6E"/>
          <w:sz w:val="32"/>
        </w:rPr>
        <w:t>7. Feature Workflow Explanation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7.1 Bulk Resume Upload (new)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HR navigates to /bulk-upload and drops up to 20 PDFs onto the dropzone. Client-side validation: application/pdf, ≤5 MB.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Click "Process N files". useBulkResumeUpload POSTs multipart/form-data to /resumes/bulk and reads the response body as a ReadableStream.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Backend receives the multipart, validates the count (≤BULK_MAX_FILES = 20), and starts ResumeService.bulk_upload_stream.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For each file: emit file_start → run upload_and_extract (PDF text → AI extraction → AI inference → persist + review queue) → emit file_done with extracted name + skills/projects/inferred counts. On failure: rollback + emit file_error with the type and message.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Pace files with a 1.5-second sleep between iterations so HF / Gemini don't burst-rate-limit.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Final event: done with {total, success, errors}. Frontend renders the per-file status (pending → processing → success/error) and shows a one-click link to /review.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7.2 Resume Extraction with HF→Gemini Fallback (updated)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Employee drops a PDF. ResumeService.upload_and_extract validates size and reads PDF text via pypdf.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ai_service.extract_resume builds the prompt from prompts/extraction_v1.py.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If HUGGINGFACEHUB_API_TOKEN is set: try hf_generate_resume with HF_RESUME_MODEL. Two attempts per model. If the JSON parses and is a dict, return it.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If HF fails (parse failure on both models, or unrecoverable API error) AND allow_fallback=True: call Gemini's google-genai client.generate_content with GEMINI_MODEL_SHOWCASE.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If Gemini also fails: raise UpstreamAIError with a message that includes both HF and Gemini reasons.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On success, ResumeService._persist saves the profile with PENDING_REVIEW, replaces skills/projects, and creates a ReviewQueueItem.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7.3 Semantic Search (updated for HF + temporal)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HR types a query on /search; useSearch POSTs to /search and reads SSE.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SearchService.stream computes _temporal_context (today, last_month_start, last_quarter_start) and augments every candidate with days_since_last_project_end.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ai_service.stream_search_results tries HF first (non-streaming, full array parsed at once). If HF returns valid SearchResult elements, they are yielded.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If HF fails: switches to Gemini generate_content_stream and parses complete top-level JSON objects from the chunk buffer (_iter_complete_objects walks brace depth + string state).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Each SearchResult is yielded to the SSE generator as event: result\ndata: {...}.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On stream end, SearchService writes one SearchQueryLog row (for history + analytics) and emits event: done.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7.4 Owner-Edit Re-Review (new)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Employee opens /profile and edits a field (skills, projects, headline, location, etc.).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Frontend PATCHes /employees/{id} (and/or PUTs /employees/{id}/skills, /employees/{id}/projects).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Router captures prior_status before applying the update, then calls EmployeeService.flag_for_rereview_if_owner_edit.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If the editor is non-admin, owns the profile, AND prior_status was APPROVED: flip status to PENDING_REVIEW and enqueue a deduped ReviewQueueItem.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Frontend profile page detects the APPROVED → PENDING_REVIEW transition and shows a "sent to HR for re-review" toast.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HR sees the new pending item in /review and re-approves (or edits-and-approves).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7.5 Analytics Dashboard (new)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HR navigates to /analytics. useAnalyticsOverview queries GET /analytics/overview.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AnalyticsService.overview runs eight aggregate SQL queries against the employees and skills tables (counts, top skills, scarce skills, allocation, category, location, inferred ratio, distinct skill count).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_derive_hiring_recommendations turns the scarce-skill list + allocation breakdown into 1–4 plain-English suggestions — deterministic, no LLM.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Frontend renders animated stat tiles, recommendation card, top-skill bars (with expert-count overlay), scarce-skill list, location bars, allocation donut, and skill-category breakdown.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7.6 Saved Searches Workflow (new)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HR runs a query that produces good results.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Clicks the "Save search" button on the search-results header. useSaveSearch POSTs to /search/saved.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Backend insert with UNIQUE (user_id, query_text) — if the constraint fires, the existing row is updated with the new label and returned (no 409).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Hero state of /search loads useSavedSearches and useRecentSearches; both are rendered as chips. Clicking a chip re-runs the query.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7.7 Candidate Comparison (new)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HR opens /directory and clicks the checkbox on 2+ candidate cards.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A "Compare N selected" button appears; clicking it navigates to /compare?ids=A,B,C.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The compare page reads ids from the query string, fires useEmployee per id, and renders one column per candidate side by side.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Each column shows avatar, headline, allocation badge, full skill pill list, and project history.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3B6E"/>
          <w:sz w:val="32"/>
        </w:rPr>
        <w:t>8. Database / Schema Updates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Phase 2 stays on the same Supabase Postgres database as Phase 1. The schema additions are deliberately small and additive.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8.1 New Table: saved_searches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Column</w:t>
            </w:r>
          </w:p>
        </w:tc>
        <w:tc>
          <w:tcPr>
            <w:tcW w:type="dxa" w:w="3168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032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UUID PK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Default uuid.uuid4.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UUID FK → users.id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ON DELETE CASCADE — saved searches die with the user.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query_text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The query the user wanted to keep.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label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VARCHAR(120) NULL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Optional friendly name ("Senior backend Pune").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DEFAULT now().</w:t>
            </w:r>
          </w:p>
        </w:tc>
      </w:tr>
    </w:tbl>
    <w:p>
      <w:pPr>
        <w:pStyle w:val="ListBullet"/>
        <w:spacing w:after="40"/>
      </w:pPr>
      <w:r>
        <w:rPr>
          <w:rFonts w:ascii="Calibri" w:hAnsi="Calibri"/>
          <w:sz w:val="22"/>
        </w:rPr>
        <w:t>Constraint: UNIQUE (user_id, query_text) named uq_saved_searches_user_query — guarantees idempotent saves.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Index: ix_saved_searches_user_id for fast per-user listing.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Migration: backend/alembic/versions/0002_saved_searches.py.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8.2 New Columns on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Column</w:t>
            </w:r>
          </w:p>
        </w:tc>
        <w:tc>
          <w:tcPr>
            <w:tcW w:type="dxa" w:w="2592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320"/>
            <w:shd w:val="clear" w:color="auto" w:fill="D9E1F2"/>
          </w:tcPr>
          <w:p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resume_content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BYTEA NULL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Raw PDF bytes (≤5 MB) — added so the original file is never lost even if Supabase Storage is unconfigured.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resume_filename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VARCHAR(255) NULL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Original filename for the Content-Disposition header on download.</w:t>
            </w:r>
          </w:p>
        </w:tc>
      </w:tr>
    </w:tbl>
    <w:p>
      <w:pPr>
        <w:pStyle w:val="ListBullet"/>
        <w:spacing w:after="40"/>
      </w:pPr>
      <w:r>
        <w:rPr>
          <w:rFonts w:ascii="Calibri" w:hAnsi="Calibri"/>
          <w:sz w:val="22"/>
        </w:rPr>
        <w:t>Property: Employee.has_resume = bool(resume_content) or bool(resume_url). Surfaced via the EmployeeResponse schema so the frontend can swap the Print icon for the Resume icon.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Migration: a small helper at backend/scripts/migrate_resume_columns.py that idempotently ALTERs the table when the columns are missing (handy when running against a pre-Phase-2 database without Alembic).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8.3 New ReviewStatus Value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ReviewQueueItem.status can now be EDITED_AND_APPROVED in addition to PENDING / APPROVED / REJECTED. Used when HR makes edits during review and approves in the same action.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8.4 Indexing &amp; Relationships (unchanged but called out)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ix_employees_location, ix_employees_allocation_status, ix_employees_status carry over from Phase 1 and now serve the analytics queries (location breakdown, allocation breakdown).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Skill.is_inferred bool is queried in two analytics aggregates (inferred_ratio and top_skills); no new index added — at hackathon scale the seq scan is acceptable.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ReviewQueueItem → Employee selectinload added at the service level; no schema change.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8.5 Vector / Embedding Storage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Phase 2 still does not persist embeddings. The single-call ranking design is unchanged. At 15–30 profiles, the LLM call dominates cost and an embedding prefilter would add a recall risk for no real latency win. The Supabase project includes pgvector by default, so when profile count crosses ~1k we can add an embeddings table without a migration scramble.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3B6E"/>
          <w:sz w:val="32"/>
        </w:rPr>
        <w:t>9. Future Improvements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9.1 AI / Search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Embedding prefilter + same prompt as reranker when approved profiles exceed ~1k. Sentence-transformers or OpenAI embeddings via Supabase pgvector.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Golden-set evaluation suite: 30 hand-curated queries with expected top-3 IDs. Run on every prompt change to catch regressions before they ship.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Prompt-version logging on every AI call (which prompt version, which model, full input/output) so prompt regressions are diagnosable in production.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OCR pass for scanned PDFs (Tesseract or Google Vision) — currently rejected with a clear error.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Prompt-injection defences on raw resume text (strip "ignore previous instructions" patterns; constrained system role).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9.2 Scalability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Distributed rate limiting (slowapi + Redis) so the auth rate limit holds across replicas. Currently in-memory per-worker — fine for the demo.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Materialised views (or scheduled rollups) for the analytics aggregates once approved profile count is in the thousands. Service already documents this in comments.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Background queue for resume re-extraction when a prompt version bumps. Today, only newly uploaded resumes use the latest prompt.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Asynchronous bulk upload: queue files into Celery / RQ instead of holding an SSE connection open for 30 seconds.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9.3 Security &amp; Production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httpOnly cookie auth instead of localStorage — closes the XSS exposure.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SSO (Google / Okta / Azure AD) for enterprise. Today: email + password + HR invite code.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Audit logging on every AI call and every privileged action (approve, reject, edit-and-approve).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Encryption at rest for resume_content (Postgres TDE or column-level encryption).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9.4 Analytics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Time-series view: skill counts over time, hiring velocity, review SLA. Today everything is a point-in-time snapshot.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Search-quality dashboard backed by search_query_logs (top queries, low-result queries, top-match score distribution).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LLM-powered narrative summary on the analytics page — "this week the org grew by 4 engineers, mostly backend; Kafka and Kubernetes are still the scarce skills."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3B6E"/>
          <w:sz w:val="26"/>
        </w:rPr>
        <w:t>9.5 Deployment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Production Docker image with multi-stage build (today: simple Dockerfile, fine for Render).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GitHub Actions CI: lint, type-check, run pytest, build the frontend, on every PR.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Staging environment with a sanitised copy of the seed data + automated smoke tests.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Real Supabase Storage CDN configuration with signed URLs (currently public bucket).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3B6E"/>
          <w:sz w:val="32"/>
        </w:rPr>
        <w:t>10. Final Conclusion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Phase 2 took SkillsHub from a sharp demo to a product HR can actually drive. The search box still streams answers in seconds, but now the platform around it is resilient — no single AI provider can take it down, no demo accident is irreversible, and the day-to-day jobs HR does (bulk uploads, comparisons, analytics, saved searches) have their own screens instead of being someone's imagination.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headline wins of Phase 2: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Hugging Face → Gemini fallback pipeline removed the single point of failure on AI.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HR bulk upload with SSE progress turned the upload flow from per-file to per-batch.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Analytics dashboard gives population-level visibility — top skills, gaps, locations, allocation.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Saved searches, search history, recently viewed, comparison page, resume storage and download — small features that compound into a tool that feels real.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Owner-edit re-review keeps the human-in-the-loop honest even when employees edit their own approved profiles.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Tighter error handling and humanised messages on every AI failure path.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Everything in this document is in the repository today. Phase 3 will tackle the scalability and production items in §9 — embedding prefilter, OCR, distributed rate limiting, audit logging, SSO. The codebase is structured to make each of those a one-module change rather than a rewrite, which is the architectural payoff from keeping prompts versioned, the AI layer isolated, and every cross-cutting concern (auth, rate limits, errors, request IDs) in app/core or app/common.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77777"/>
        <w:sz w:val="16"/>
      </w:rPr>
      <w:t>SkillsHub — Phase 2 Project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